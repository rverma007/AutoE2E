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 Letter Template</w:t>
      </w:r>
    </w:p>
    <w:p>
      <w:r>
        <w:t>Date: {{letterDate}}</w:t>
      </w:r>
    </w:p>
    <w:p>
      <w:r>
        <w:t>Member Name: {{memberName}}</w:t>
      </w:r>
    </w:p>
    <w:p>
      <w:r>
        <w:t>Member ID: {{memberId}}</w:t>
      </w:r>
    </w:p>
    <w:p>
      <w:r>
        <w:t>Date of Birth: {{dateOfBirth}}</w:t>
      </w:r>
    </w:p>
    <w:p/>
    <w:p>
      <w:r>
        <w:t>Dear {{memberName}},</w:t>
      </w:r>
    </w:p>
    <w:p/>
    <w:p>
      <w:r>
        <w:t>This letter is regarding your account {{memberId}} for plan {{planName}}.</w:t>
      </w:r>
    </w:p>
    <w:p/>
    <w:p>
      <w:r>
        <w:t>Effective Date: {{effectiveDate}}</w:t>
      </w:r>
    </w:p>
    <w:p>
      <w:r>
        <w:t>Provider Name: {{providerName}}</w:t>
      </w:r>
    </w:p>
    <w:p>
      <w:r>
        <w:t>Authorization Number: {{authNumber}}</w:t>
      </w:r>
    </w:p>
    <w:p/>
    <w:p>
      <w:r>
        <w:t>If you have questions, please contact us at {{contactPhone}}.</w:t>
      </w:r>
    </w:p>
    <w:p/>
    <w:p>
      <w:r>
        <w:t>Sincerely,</w:t>
      </w:r>
    </w:p>
    <w:p>
      <w:r>
        <w:t>{{signatoryName}}</w:t>
      </w:r>
    </w:p>
    <w:p>
      <w:r>
        <w:t>{{signatoryTitle}}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